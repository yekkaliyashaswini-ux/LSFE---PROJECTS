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9A03" w14:textId="77777777" w:rsidR="00AD15BD" w:rsidRDefault="00000000">
      <w:pPr>
        <w:pStyle w:val="Title"/>
        <w:jc w:val="center"/>
      </w:pPr>
      <w:r>
        <w:t>Week 4 Anchor Project</w:t>
      </w:r>
    </w:p>
    <w:p w14:paraId="7D614C7D" w14:textId="77777777" w:rsidR="00AD15BD" w:rsidRDefault="00000000">
      <w:pPr>
        <w:jc w:val="center"/>
      </w:pPr>
      <w:r>
        <w:rPr>
          <w:i/>
        </w:rPr>
        <w:t>Writing Emails</w:t>
      </w:r>
    </w:p>
    <w:p w14:paraId="18C04ABA" w14:textId="77777777" w:rsidR="00AD15BD" w:rsidRDefault="00000000">
      <w:pPr>
        <w:jc w:val="center"/>
      </w:pPr>
      <w:r>
        <w:t>Three completed emails — one selected from each section. Names and details are fictional examples.</w:t>
      </w:r>
    </w:p>
    <w:p w14:paraId="23FF8A07" w14:textId="77777777" w:rsidR="00AD15BD" w:rsidRDefault="00000000">
      <w:pPr>
        <w:pStyle w:val="Heading1"/>
      </w:pPr>
      <w:r>
        <w:t>Section 1: Email of Request</w:t>
      </w:r>
    </w:p>
    <w:p w14:paraId="1D5EFAD3" w14:textId="77777777" w:rsidR="00AD15BD" w:rsidRDefault="00000000">
      <w:r>
        <w:rPr>
          <w:b/>
        </w:rPr>
        <w:t xml:space="preserve">To: </w:t>
      </w:r>
      <w:r>
        <w:t>Professor Rao</w:t>
      </w:r>
    </w:p>
    <w:p w14:paraId="5FC920AE" w14:textId="77777777" w:rsidR="00AD15BD" w:rsidRDefault="00000000">
      <w:r>
        <w:rPr>
          <w:b/>
        </w:rPr>
        <w:t xml:space="preserve">Subject: </w:t>
      </w:r>
      <w:r>
        <w:t>Request for Lecture Notes and Class Updates</w:t>
      </w:r>
    </w:p>
    <w:p w14:paraId="41F79D9C" w14:textId="77777777" w:rsidR="00AD15BD" w:rsidRDefault="00000000">
      <w:r>
        <w:t>Dear Professor Rao,</w:t>
      </w:r>
    </w:p>
    <w:p w14:paraId="536640D0" w14:textId="77777777" w:rsidR="00AD15BD" w:rsidRDefault="00000000">
      <w:r>
        <w:t>I was unable to attend your lecture on Monday because I was unwell. I would like to catch up on the material covered in class.</w:t>
      </w:r>
    </w:p>
    <w:p w14:paraId="14D14EEC" w14:textId="77777777" w:rsidR="00AD15BD" w:rsidRDefault="00000000">
      <w:r>
        <w:t>Could you please share the lecture notes or slides, if available? I would also appreciate it if you could let me know about any important announcements, assignments, or deadlines that were discussed.</w:t>
      </w:r>
    </w:p>
    <w:p w14:paraId="3CCD61AA" w14:textId="77777777" w:rsidR="00AD15BD" w:rsidRDefault="00000000">
      <w:r>
        <w:t>Thank you for your time and help.</w:t>
      </w:r>
    </w:p>
    <w:p w14:paraId="2E289DDC" w14:textId="3F81383A" w:rsidR="00AD15BD" w:rsidRDefault="00983C6E">
      <w:r>
        <w:t>Rita</w:t>
      </w:r>
      <w:r w:rsidR="00000000">
        <w:t xml:space="preserve"> Sharma</w:t>
      </w:r>
    </w:p>
    <w:p w14:paraId="673CD85C" w14:textId="77777777" w:rsidR="00AD15BD" w:rsidRDefault="00000000">
      <w:r>
        <w:t>B.Tech, CSE</w:t>
      </w:r>
    </w:p>
    <w:p w14:paraId="244540A7" w14:textId="77777777" w:rsidR="00AD15BD" w:rsidRDefault="00000000">
      <w:r>
        <w:br w:type="page"/>
      </w:r>
    </w:p>
    <w:p w14:paraId="0FCE0A7B" w14:textId="77777777" w:rsidR="00AD15BD" w:rsidRDefault="00000000">
      <w:pPr>
        <w:pStyle w:val="Heading1"/>
      </w:pPr>
      <w:r>
        <w:lastRenderedPageBreak/>
        <w:t>Section 2: Email of Update</w:t>
      </w:r>
    </w:p>
    <w:p w14:paraId="6E74D2EB" w14:textId="77777777" w:rsidR="00AD15BD" w:rsidRDefault="00000000">
      <w:r>
        <w:rPr>
          <w:b/>
        </w:rPr>
        <w:t xml:space="preserve">To: </w:t>
      </w:r>
      <w:r>
        <w:t>Team Leader, Rahul</w:t>
      </w:r>
    </w:p>
    <w:p w14:paraId="12CC7118" w14:textId="77777777" w:rsidR="00AD15BD" w:rsidRDefault="00000000">
      <w:r>
        <w:rPr>
          <w:b/>
        </w:rPr>
        <w:t xml:space="preserve">Subject: </w:t>
      </w:r>
      <w:r>
        <w:t>Group Project Status Update</w:t>
      </w:r>
    </w:p>
    <w:p w14:paraId="481B529A" w14:textId="77777777" w:rsidR="00AD15BD" w:rsidRDefault="00000000">
      <w:r>
        <w:t>Dear Rahul,</w:t>
      </w:r>
    </w:p>
    <w:p w14:paraId="5B3CB037" w14:textId="77777777" w:rsidR="00AD15BD" w:rsidRDefault="00000000">
      <w:r>
        <w:t>I am writing to share an update on our group project. We have completed the initial research, finalized the project outline, and divided the remaining tasks among team members.</w:t>
      </w:r>
    </w:p>
    <w:p w14:paraId="424118C1" w14:textId="77777777" w:rsidR="00AD15BD" w:rsidRDefault="00000000">
      <w:r>
        <w:t>One challenge has been coordinating everyone's schedules, which has slightly delayed the integration of our work. We are addressing this by setting clear deadlines and sharing progress updates in our group chat.</w:t>
      </w:r>
    </w:p>
    <w:p w14:paraId="565F77BB" w14:textId="77777777" w:rsidR="00AD15BD" w:rsidRDefault="00000000">
      <w:r>
        <w:t>We expect to complete the project by 22 October 2026 and will leave time for testing and final revisions. Please let me know if you would like any additional details.</w:t>
      </w:r>
    </w:p>
    <w:p w14:paraId="2781360C" w14:textId="77777777" w:rsidR="00AD15BD" w:rsidRDefault="00000000">
      <w:r>
        <w:t>Best regards,</w:t>
      </w:r>
    </w:p>
    <w:p w14:paraId="23034087" w14:textId="4D0C9322" w:rsidR="00AD15BD" w:rsidRDefault="00983C6E">
      <w:r>
        <w:t>Rita</w:t>
      </w:r>
      <w:r w:rsidR="00000000">
        <w:t xml:space="preserve"> Sharma</w:t>
      </w:r>
    </w:p>
    <w:p w14:paraId="4ECF5089" w14:textId="77777777" w:rsidR="00AD15BD" w:rsidRDefault="00000000">
      <w:r>
        <w:t>Project Team Member</w:t>
      </w:r>
    </w:p>
    <w:p w14:paraId="02517B47" w14:textId="77777777" w:rsidR="00AD15BD" w:rsidRDefault="00000000">
      <w:r>
        <w:br w:type="page"/>
      </w:r>
    </w:p>
    <w:p w14:paraId="0AF30EAA" w14:textId="77777777" w:rsidR="00AD15BD" w:rsidRDefault="00000000">
      <w:pPr>
        <w:pStyle w:val="Heading1"/>
      </w:pPr>
      <w:r>
        <w:lastRenderedPageBreak/>
        <w:t>Section 3: Email of Scheduling</w:t>
      </w:r>
    </w:p>
    <w:p w14:paraId="29864842" w14:textId="77777777" w:rsidR="00AD15BD" w:rsidRDefault="00000000">
      <w:r>
        <w:rPr>
          <w:b/>
        </w:rPr>
        <w:t xml:space="preserve">To: </w:t>
      </w:r>
      <w:r>
        <w:t>Professor Rao</w:t>
      </w:r>
    </w:p>
    <w:p w14:paraId="1F8ED4CD" w14:textId="77777777" w:rsidR="00AD15BD" w:rsidRDefault="00000000">
      <w:r>
        <w:rPr>
          <w:b/>
        </w:rPr>
        <w:t xml:space="preserve">Subject: </w:t>
      </w:r>
      <w:r>
        <w:t>Request to Schedule a Project Proposal Meeting</w:t>
      </w:r>
    </w:p>
    <w:p w14:paraId="458675FB" w14:textId="77777777" w:rsidR="00AD15BD" w:rsidRDefault="00000000">
      <w:r>
        <w:t>Dear Professor Rao,</w:t>
      </w:r>
    </w:p>
    <w:p w14:paraId="5268F48A" w14:textId="77777777" w:rsidR="00AD15BD" w:rsidRDefault="00000000">
      <w:r>
        <w:t>I would like to discuss my project proposal with you before the submission deadline and receive your feedback on the scope and approach.</w:t>
      </w:r>
    </w:p>
    <w:p w14:paraId="1F7A25E8" w14:textId="77777777" w:rsidR="00AD15BD" w:rsidRDefault="00000000">
      <w:r>
        <w:t>Would any of the following time slots be convenient for you: Thursday, 15 October, from 11:00 a.m. to 11:30 a.m.; Friday, 16 October, from 2:00 p.m. to 2:30 p.m.; or Monday, 19 October, from 10:00 a.m. to 10:30 a.m.?</w:t>
      </w:r>
    </w:p>
    <w:p w14:paraId="2C0CEB9B" w14:textId="77777777" w:rsidR="00AD15BD" w:rsidRDefault="00000000">
      <w:r>
        <w:t>Please let me know which slot works best for you, or suggest another suitable time. I will adjust my schedule accordingly.</w:t>
      </w:r>
    </w:p>
    <w:p w14:paraId="06B7673D" w14:textId="77777777" w:rsidR="00AD15BD" w:rsidRDefault="00000000">
      <w:r>
        <w:t>Thank you for your consideration.</w:t>
      </w:r>
    </w:p>
    <w:p w14:paraId="45003F0A" w14:textId="5A9F7DFA" w:rsidR="00AD15BD" w:rsidRDefault="00983C6E">
      <w:r>
        <w:t>Rita</w:t>
      </w:r>
      <w:r w:rsidR="00000000">
        <w:t xml:space="preserve"> Sharma</w:t>
      </w:r>
    </w:p>
    <w:p w14:paraId="357F3F18" w14:textId="77777777" w:rsidR="00AD15BD" w:rsidRDefault="00000000">
      <w:r>
        <w:t>B.Tech, CSE</w:t>
      </w:r>
    </w:p>
    <w:sectPr w:rsidR="00AD15B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466655">
    <w:abstractNumId w:val="8"/>
  </w:num>
  <w:num w:numId="2" w16cid:durableId="1143737153">
    <w:abstractNumId w:val="6"/>
  </w:num>
  <w:num w:numId="3" w16cid:durableId="838815215">
    <w:abstractNumId w:val="5"/>
  </w:num>
  <w:num w:numId="4" w16cid:durableId="214852388">
    <w:abstractNumId w:val="4"/>
  </w:num>
  <w:num w:numId="5" w16cid:durableId="205878059">
    <w:abstractNumId w:val="7"/>
  </w:num>
  <w:num w:numId="6" w16cid:durableId="1766920538">
    <w:abstractNumId w:val="3"/>
  </w:num>
  <w:num w:numId="7" w16cid:durableId="1430396259">
    <w:abstractNumId w:val="2"/>
  </w:num>
  <w:num w:numId="8" w16cid:durableId="1360620838">
    <w:abstractNumId w:val="1"/>
  </w:num>
  <w:num w:numId="9" w16cid:durableId="43405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83C6E"/>
    <w:rsid w:val="00AA1D8D"/>
    <w:rsid w:val="00AD15BD"/>
    <w:rsid w:val="00B47730"/>
    <w:rsid w:val="00CB0664"/>
    <w:rsid w:val="00DB3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58577"/>
  <w14:defaultImageDpi w14:val="300"/>
  <w15:docId w15:val="{56C83FCE-13D0-4210-B2CE-EFAC5DC8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shankarampetakshara@outlook.com</cp:lastModifiedBy>
  <cp:revision>2</cp:revision>
  <dcterms:created xsi:type="dcterms:W3CDTF">2026-10-14T03:23:00Z</dcterms:created>
  <dcterms:modified xsi:type="dcterms:W3CDTF">2026-10-14T03:23:00Z</dcterms:modified>
  <cp:category/>
</cp:coreProperties>
</file>